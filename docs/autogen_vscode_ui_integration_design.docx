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3728"/>
          <w:sz w:val="36"/>
        </w:rPr>
        <w:t>AutoGen VS Code 插件 UI 控制台接口详细设计文档</w:t>
      </w:r>
    </w:p>
    <w:p>
      <w:pPr>
        <w:jc w:val="center"/>
      </w:pPr>
      <w:r>
        <w:rPr>
          <w:sz w:val="20"/>
        </w:rPr>
        <w:t>覆盖所有 Tab、按钮、下拉框、输入框、textarea 控件与 AutoGen / VS Code 联调接口</w:t>
      </w:r>
    </w:p>
    <w:p>
      <w:r>
        <w:t>版本：v1.0</w:t>
      </w:r>
    </w:p>
    <w:p>
      <w:r>
        <w:t>适用 UI：autogen_full_control_ui_config_complete.html</w:t>
      </w:r>
    </w:p>
    <w:p>
      <w:r>
        <w:t>目标：VS Code Webview 内控制 AutoGen 多 Agent、工具权限、Workflow、Runtime，并与 VS Code 文件/Diff/Terminal/Git 能力联调。</w:t>
      </w:r>
    </w:p>
    <w:p>
      <w:r>
        <w:rPr>
          <w:i/>
        </w:rPr>
        <w:t>依据：AutoGen AgentChat 的 run_stream 可用于流式获取 Agent 消息；AssistantAgent 支持工具；VS Code Webview 使用 acquireVsCodeApi().postMessage 与扩展通信。详细参考文末参考资料。</w:t>
      </w:r>
    </w:p>
    <w:p>
      <w:pPr>
        <w:pStyle w:val="ListNumber"/>
      </w:pPr>
      <w:r>
        <w:t>1. 总体架构与职责边界</w:t>
      </w:r>
    </w:p>
    <w:p>
      <w:pPr>
        <w:pStyle w:val="ListNumber"/>
      </w:pPr>
      <w:r>
        <w:t>2. Webview ⇄ VS Code Extension 联调设计</w:t>
      </w:r>
    </w:p>
    <w:p>
      <w:pPr>
        <w:pStyle w:val="ListNumber"/>
      </w:pPr>
      <w:r>
        <w:t>3. VS Code Extension ⇄ AutoGen Service 联调设计</w:t>
      </w:r>
    </w:p>
    <w:p>
      <w:pPr>
        <w:pStyle w:val="ListNumber"/>
      </w:pPr>
      <w:r>
        <w:t>4. AutoGen ⇄ VS Code 工具网关联调设计</w:t>
      </w:r>
    </w:p>
    <w:p>
      <w:pPr>
        <w:pStyle w:val="ListNumber"/>
      </w:pPr>
      <w:r>
        <w:t>5. UI 控件到接口完整映射</w:t>
      </w:r>
    </w:p>
    <w:p>
      <w:pPr>
        <w:pStyle w:val="ListNumber"/>
      </w:pPr>
      <w:r>
        <w:t>6. HTTP API 设计</w:t>
      </w:r>
    </w:p>
    <w:p>
      <w:pPr>
        <w:pStyle w:val="ListNumber"/>
      </w:pPr>
      <w:r>
        <w:t>7. WebSocket 事件设计</w:t>
      </w:r>
    </w:p>
    <w:p>
      <w:pPr>
        <w:pStyle w:val="ListNumber"/>
      </w:pPr>
      <w:r>
        <w:t>8. 数据模型与配置 JSON</w:t>
      </w:r>
    </w:p>
    <w:p>
      <w:pPr>
        <w:pStyle w:val="ListNumber"/>
      </w:pPr>
      <w:r>
        <w:t>9. AutoGen 运行器与 WorkflowRunner 设计</w:t>
      </w:r>
    </w:p>
    <w:p>
      <w:pPr>
        <w:pStyle w:val="ListNumber"/>
      </w:pPr>
      <w:r>
        <w:t>10. VS Code 端工具实现设计</w:t>
      </w:r>
    </w:p>
    <w:p>
      <w:pPr>
        <w:pStyle w:val="ListNumber"/>
      </w:pPr>
      <w:r>
        <w:t>11. 联调步骤与验收清单</w:t>
      </w:r>
    </w:p>
    <w:p>
      <w:pPr>
        <w:pStyle w:val="ListNumber"/>
      </w:pPr>
      <w:r>
        <w:t>12. 参考资料</w:t>
      </w:r>
    </w:p>
    <w:p>
      <w:pPr>
        <w:pStyle w:val="Heading1"/>
      </w:pPr>
      <w:r>
        <w:t>1. 总体架构与职责边界</w:t>
      </w:r>
    </w:p>
    <w:p>
      <w:r>
        <w:t>推荐采用三层结构：Webview UI 只负责显示和发事件；VS Code Extension Host 负责 VS Code API、文件/Diff/Terminal/Git 能力、启动/管理 Python 服务；Python AutoGen Service 负责 Agent、Team、WorkflowRunner、工具权限和任务状态。</w:t>
      </w:r>
    </w:p>
    <w:p>
      <w:pPr>
        <w:pStyle w:val="CodeBlock"/>
      </w:pPr>
      <w:r>
        <w:rPr>
          <w:rFonts w:ascii="Consolas" w:hAnsi="Consolas"/>
          <w:sz w:val="16"/>
        </w:rPr>
        <w:t>VS Code Webview UI</w:t>
        <w:br/>
        <w:t xml:space="preserve">  └─ acquireVsCodeApi().postMessage({ type, payload })</w:t>
        <w:br/>
        <w:t>VS Code Extension Host / Node</w:t>
        <w:br/>
        <w:t xml:space="preserve">  ├─ 接收 Webview 事件</w:t>
        <w:br/>
        <w:t xml:space="preserve">  ├─ 调用 VS Code API：workspace.fs / commands / diff / terminal / SecretStorage</w:t>
        <w:br/>
        <w:t xml:space="preserve">  ├─ HTTP / WebSocket 调用 Python AutoGen Service</w:t>
        <w:br/>
        <w:t xml:space="preserve">  └─ 将 AutoGen 事件转发回 Webview</w:t>
        <w:br/>
        <w:t>Python AutoGen Service</w:t>
        <w:br/>
        <w:t xml:space="preserve">  ├─ FastAPI HTTP API</w:t>
        <w:br/>
        <w:t xml:space="preserve">  ├─ WebSocket 事件流</w:t>
        <w:br/>
        <w:t xml:space="preserve">  ├─ AutoGen AgentFactory / WorkflowRunner</w:t>
        <w:br/>
        <w:t xml:space="preserve">  ├─ Tool Gateway Client</w:t>
        <w:br/>
        <w:t xml:space="preserve">  └─ TaskContext / ConfigStore / AuditLog</w:t>
      </w:r>
    </w:p>
    <w:p>
      <w:pPr>
        <w:pStyle w:val="ListBullet"/>
      </w:pPr>
      <w:r>
        <w:t>Webview 不直接读写文件、不直接执行命令、不直接保存 API Key。</w:t>
      </w:r>
    </w:p>
    <w:p>
      <w:pPr>
        <w:pStyle w:val="ListBullet"/>
      </w:pPr>
      <w:r>
        <w:t>AutoGen 不直接越权访问工作区外文件；所有工具调用必须经过 Tool Permission 与 Global Safety。</w:t>
      </w:r>
    </w:p>
    <w:p>
      <w:pPr>
        <w:pStyle w:val="ListBullet"/>
      </w:pPr>
      <w:r>
        <w:t>代码修改默认只能 propose_patch；应用 patch 必须由 VS Code/用户确认后执行。</w:t>
      </w:r>
    </w:p>
    <w:p>
      <w:pPr>
        <w:pStyle w:val="ListBullet"/>
      </w:pPr>
      <w:r>
        <w:t>命令执行默认走白名单/确认卡片；危险命令永远拒绝。</w:t>
      </w:r>
    </w:p>
    <w:p>
      <w:pPr>
        <w:pStyle w:val="Heading2"/>
      </w:pPr>
      <w:r>
        <w:t>任务执行主链路</w:t>
      </w:r>
    </w:p>
    <w:p>
      <w:pPr>
        <w:pStyle w:val="CodeBlock"/>
      </w:pPr>
      <w:r>
        <w:rPr>
          <w:rFonts w:ascii="Consolas" w:hAnsi="Consolas"/>
          <w:sz w:val="16"/>
        </w:rPr>
        <w:t>用户点击「发送给 AutoGen Team」</w:t>
        <w:br/>
        <w:t>→ Webview: task.create</w:t>
        <w:br/>
        <w:t>→ Extension: POST /api/tasks</w:t>
        <w:br/>
        <w:t>→ AutoGen Service: 创建 TaskContext + 启动 WorkflowRunner</w:t>
        <w:br/>
        <w:t>→ AutoGen: PlannerAgent / CodebaseAgent / DeveloperAgent...</w:t>
        <w:br/>
        <w:t>→ Service WebSocket: agent_message / tool_call / patch_proposed</w:t>
        <w:br/>
        <w:t>→ Extension 转发 webview.postMessage</w:t>
        <w:br/>
        <w:t>→ UI 更新对话、工具卡片、Diff 卡片</w:t>
        <w:br/>
        <w:t>→ 用户确认 Patch/命令</w:t>
        <w:br/>
        <w:t>→ Extension 调用 apply/run VS Code 工具</w:t>
        <w:br/>
        <w:t>→ 结果回传 AutoGen Service</w:t>
        <w:br/>
        <w:t>→ WorkflowRunner 继续执行</w:t>
      </w:r>
    </w:p>
    <w:p>
      <w:pPr>
        <w:pStyle w:val="Heading2"/>
      </w:pPr>
      <w:r>
        <w:t>Patch 应用链路</w:t>
      </w:r>
    </w:p>
    <w:p>
      <w:pPr>
        <w:pStyle w:val="CodeBlock"/>
      </w:pPr>
      <w:r>
        <w:rPr>
          <w:rFonts w:ascii="Consolas" w:hAnsi="Consolas"/>
          <w:sz w:val="16"/>
        </w:rPr>
        <w:t>DeveloperAgent 通过 propose_patch 生成 unified diff</w:t>
        <w:br/>
        <w:t>→ Service 推送 patch_proposed</w:t>
        <w:br/>
        <w:t>→ UI 点击「查看 Diff」</w:t>
        <w:br/>
        <w:t>→ Extension 使用 vscode.diff 或内嵌 Diff 打开预览</w:t>
        <w:br/>
        <w:t>→ UI 点击「应用 Patch」</w:t>
        <w:br/>
        <w:t>→ Extension/Node 校验路径、敏感文件、工作区范围</w:t>
        <w:br/>
        <w:t>→ git apply / workspace.fs.writeFile</w:t>
        <w:br/>
        <w:t>→ 推送 patch_applied</w:t>
        <w:br/>
        <w:t>→ WorkflowRunner 进入 TesterAgent</w:t>
      </w:r>
    </w:p>
    <w:p>
      <w:pPr>
        <w:pStyle w:val="Heading2"/>
      </w:pPr>
      <w:r>
        <w:t>命令执行链路</w:t>
      </w:r>
    </w:p>
    <w:p>
      <w:pPr>
        <w:pStyle w:val="CodeBlock"/>
      </w:pPr>
      <w:r>
        <w:rPr>
          <w:rFonts w:ascii="Consolas" w:hAnsi="Consolas"/>
          <w:sz w:val="16"/>
        </w:rPr>
        <w:t>TesterAgent 调用 run_command('mvn test')</w:t>
        <w:br/>
        <w:t>→ Tool Gateway 检查 Tools 权限与 Command Allowlist/Blocklist</w:t>
        <w:br/>
        <w:t>→ 如需确认：approval_required(command)</w:t>
        <w:br/>
        <w:t>→ UI 显示命令确认卡片</w:t>
        <w:br/>
        <w:t>→ 用户「允许一次」</w:t>
        <w:br/>
        <w:t>→ Extension 创建 VS Code Terminal 或 child_process 执行</w:t>
        <w:br/>
        <w:t>→ stdout/stderr 流式回传 command_output</w:t>
        <w:br/>
        <w:t>→ command_finished 交给 TesterAgent 判断</w:t>
      </w:r>
    </w:p>
    <w:p>
      <w:pPr>
        <w:pStyle w:val="Heading1"/>
      </w:pPr>
      <w:r>
        <w:t>2. Webview ⇄ VS Code Extension 联调设计</w:t>
      </w:r>
    </w:p>
    <w:p>
      <w:r>
        <w:t>Webview 内所有按钮、下拉、输入提交统一发消息到 Extension；Extension 统一 switch(type) 分发。不要让 Webview 直接访问文件系统或网络服务。</w:t>
      </w:r>
    </w:p>
    <w:p>
      <w:pPr>
        <w:pStyle w:val="CodeBlock"/>
      </w:pPr>
      <w:r>
        <w:rPr>
          <w:rFonts w:ascii="Consolas" w:hAnsi="Consolas"/>
          <w:sz w:val="16"/>
        </w:rPr>
        <w:t>// webview.js</w:t>
        <w:br/>
        <w:t>const vscode = acquireVsCodeApi();</w:t>
        <w:br/>
        <w:t>const state = { currentTaskId: null, currentPatchId: null };</w:t>
        <w:br/>
        <w:br/>
        <w:t>function send(type, payload = {}) {</w:t>
        <w:br/>
        <w:t xml:space="preserve">  vscode.postMessage({ type, payload, requestId: crypto.randomUUID(), ts: Date.now() });</w:t>
        <w:br/>
        <w:t>}</w:t>
        <w:br/>
        <w:br/>
        <w:t>document.querySelector('[data-action="task.create"]').onclick = () =&gt; {</w:t>
        <w:br/>
        <w:t xml:space="preserve">  send('task.create', collectTaskPayload());</w:t>
        <w:br/>
        <w:t>};</w:t>
        <w:br/>
        <w:br/>
        <w:t>window.addEventListener('message', (event) =&gt; {</w:t>
        <w:br/>
        <w:t xml:space="preserve">  const msg = event.data;</w:t>
        <w:br/>
        <w:t xml:space="preserve">  applyServerEventToUi(msg.type, msg.payload);</w:t>
        <w:br/>
        <w:t>});</w:t>
      </w:r>
    </w:p>
    <w:p>
      <w:pPr>
        <w:pStyle w:val="CodeBlock"/>
      </w:pPr>
      <w:r>
        <w:rPr>
          <w:rFonts w:ascii="Consolas" w:hAnsi="Consolas"/>
          <w:sz w:val="16"/>
        </w:rPr>
        <w:t>// extension.ts</w:t>
        <w:br/>
        <w:t>webviewView.webview.onDidReceiveMessage(async (msg) =&gt; {</w:t>
        <w:br/>
        <w:t xml:space="preserve">  try {</w:t>
        <w:br/>
        <w:t xml:space="preserve">    switch (msg.type) {</w:t>
        <w:br/>
        <w:t xml:space="preserve">      case 'task.create': return await taskApi.create(msg.payload);</w:t>
        <w:br/>
        <w:t xml:space="preserve">      case 'task.pause': return await taskApi.pause(msg.payload.taskId);</w:t>
        <w:br/>
        <w:t xml:space="preserve">      case 'patch.openDiff': return await diffController.open(msg.payload);</w:t>
        <w:br/>
        <w:t xml:space="preserve">      case 'patch.apply': return await patchController.apply(msg.payload);</w:t>
        <w:br/>
        <w:t xml:space="preserve">      case 'settings.model.save': return await configApi.saveModel(msg.payload);</w:t>
        <w:br/>
        <w:t xml:space="preserve">      default: return webviewView.webview.postMessage({ type: 'ui.error', payload: { message: `Unknown event: ${msg.type}` } });</w:t>
        <w:br/>
        <w:t xml:space="preserve">    }</w:t>
        <w:br/>
        <w:t xml:space="preserve">  } catch (e) {</w:t>
        <w:br/>
        <w:t xml:space="preserve">    webviewView.webview.postMessage({ type: 'ui.error', payload: { requestId: msg.requestId, message: String(e) } });</w:t>
        <w:br/>
        <w:t xml:space="preserve">  }</w:t>
        <w:br/>
        <w:t>});</w:t>
      </w:r>
    </w:p>
    <w:p>
      <w:pPr>
        <w:pStyle w:val="Heading1"/>
      </w:pPr>
      <w:r>
        <w:t>3. VS Code Extension ⇄ AutoGen Service 联调设计</w:t>
      </w:r>
    </w:p>
    <w:p>
      <w:pPr>
        <w:pStyle w:val="ListBullet"/>
      </w:pPr>
      <w:r>
        <w:t>Extension 启动时读取 Settings.Runtime：serviceUrl、pythonPath、port、logLevel。</w:t>
      </w:r>
    </w:p>
    <w:p>
      <w:pPr>
        <w:pStyle w:val="ListBullet"/>
      </w:pPr>
      <w:r>
        <w:t>若 health 失败，按配置 spawn Python 服务，然后轮询 /api/runtime/health。</w:t>
      </w:r>
    </w:p>
    <w:p>
      <w:pPr>
        <w:pStyle w:val="ListBullet"/>
      </w:pPr>
      <w:r>
        <w:t>任务创建后打开 /ws/tasks/{taskId}，把 WebSocket 事件转发给 Webview。</w:t>
      </w:r>
    </w:p>
    <w:p>
      <w:pPr>
        <w:pStyle w:val="ListBullet"/>
      </w:pPr>
      <w:r>
        <w:t>API Key 建议保存到 VS Code SecretStorage，Python 服务只拿短期可用的环境变量或本地安全引用。</w:t>
      </w:r>
    </w:p>
    <w:p>
      <w:pPr>
        <w:pStyle w:val="CodeBlock"/>
      </w:pPr>
      <w:r>
        <w:rPr>
          <w:rFonts w:ascii="Consolas" w:hAnsi="Consolas"/>
          <w:sz w:val="16"/>
        </w:rPr>
        <w:t>// 启动 Python AutoGen Service</w:t>
        <w:br/>
        <w:t>const proc = spawn(runtime.pythonPath, ['-m', 'agent_service.main'], {</w:t>
        <w:br/>
        <w:t xml:space="preserve">  cwd: extensionContext.extensionPath,</w:t>
        <w:br/>
        <w:t xml:space="preserve">  env: { ...process.env, AGENT_HOST: runtime.host, AGENT_PORT: String(runtime.port), LOG_LEVEL: runtime.logLevel }</w:t>
        <w:br/>
        <w:t>});</w:t>
        <w:br/>
        <w:br/>
        <w:t>// 连接任务事件流</w:t>
        <w:br/>
        <w:t>const ws = new WebSocket(`${settings.serviceUrl.replace('http','ws')}/ws/tasks/${taskId}`);</w:t>
        <w:br/>
        <w:t>ws.onmessage = (ev) =&gt; webview.postMessage(JSON.parse(ev.data));</w:t>
      </w:r>
    </w:p>
    <w:p>
      <w:r>
        <w:br w:type="page"/>
      </w:r>
    </w:p>
    <w:p>
      <w:pPr>
        <w:pStyle w:val="Heading1"/>
      </w:pPr>
      <w:r>
        <w:t>4. AutoGen ⇄ VS Code 工具网关联调设计</w:t>
      </w:r>
    </w:p>
    <w:p>
      <w:r>
        <w:t>AutoGen 工具函数不要直接写死文件操作。推荐 Tool Gateway：AutoGen 调用 Python tool → Tool Gateway 检查权限 → 通过 Extension/Node 工具接口执行 VS Code 能力 → 返回摘要给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</w:trPr>
        <w:tc>
          <w:tcPr>
            <w:tcW w:type="dxa" w:w="273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工具</w:t>
            </w:r>
          </w:p>
        </w:tc>
        <w:tc>
          <w:tcPr>
            <w:tcW w:type="dxa" w:w="273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AutoGen 函数</w:t>
            </w:r>
          </w:p>
        </w:tc>
        <w:tc>
          <w:tcPr>
            <w:tcW w:type="dxa" w:w="273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Extension/VS Code 实现</w:t>
            </w:r>
          </w:p>
        </w:tc>
        <w:tc>
          <w:tcPr>
            <w:tcW w:type="dxa" w:w="273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权限规则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list_files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list_files(path)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vscode.workspace.findFiles / Node fs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禁止 workspace 外；过滤 node_modules/target/.git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read_file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read_file(path)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workspace.fs.readFile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敏感文件黑名单；最大文件大小；计入 maxFilesRead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search_code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search_code(query, path?)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ripgrep / vscode workspace search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过滤敏感文件；限制结果数量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propose_patch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propose_patch(diff)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保存 patch_proposal；推送 patch_proposed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允许 DeveloperAgent；不写文件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apply_patch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apply_patch(patchId)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 apply 或 workspace.fs.writeFile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必须用户确认；校验路径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run_command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run_command(command)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vscode.window.createTerminal / child_process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白名单/黑名单/确认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git_diff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git_diff()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 diff --no-ext-diff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只读；可作为上下文</w:t>
            </w:r>
          </w:p>
        </w:tc>
      </w:tr>
      <w:tr>
        <w:trPr>
          <w:cantSplit/>
        </w:trP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open_diff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open_diff(patchId)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vscode.diff + virtual document provider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UI 操作，不给 Agent 任意调用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6"/>
        </w:rPr>
        <w:t>async def run_command(command: str, agent_id: str, task_id: str) -&gt; str:</w:t>
        <w:br/>
        <w:t xml:space="preserve">    decision = permission_service.check(agent_id, 'run_command', {'command': command})</w:t>
        <w:br/>
        <w:t xml:space="preserve">    if decision == 'deny':</w:t>
        <w:br/>
        <w:t xml:space="preserve">        raise PermissionError('run_command denied')</w:t>
        <w:br/>
        <w:t xml:space="preserve">    if decision == 'confirm':</w:t>
        <w:br/>
        <w:t xml:space="preserve">        approval_id = await approvals.request(task_id, 'command', {'command': command})</w:t>
        <w:br/>
        <w:t xml:space="preserve">        await approvals.wait(approval_id)</w:t>
        <w:br/>
        <w:t xml:space="preserve">    return await vscode_tool_client.post('/tools/run-command', {'taskId': task_id, 'command': command})</w:t>
      </w:r>
    </w:p>
    <w:p>
      <w:pPr>
        <w:pStyle w:val="Heading1"/>
      </w:pPr>
      <w:r>
        <w:t>5. UI 控件到接口完整映射</w:t>
      </w:r>
    </w:p>
    <w:p>
      <w:pPr>
        <w:pStyle w:val="Heading2"/>
      </w:pPr>
      <w:r>
        <w:t>Run 页面控件映射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运行中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状态按钮/下拉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runtime.openStatus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/api/runtime/health；打开运行时状态弹窗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查看 AutoGen Service、端口、模型、当前任务状态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暂停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task.pause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/api/tasks/{taskId}/pause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暂停 WorkflowRunner；停止进入下一 Agent；保存 TaskContext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⋯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更多菜单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runtime.openMenu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打开运行菜单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日志、健康检查、重启服务、打开配置目录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Run/Tab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 / Agents / Team / Tools / Workflow / Settings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Tab按钮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ui.tab.change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仅切换 Webview 内部视图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不直接调用 AutoGen；用于配置切换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历史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task.history.open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/api/tasks?workspaceId=...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打开任务历史；恢复/继续/查看旧任务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上下文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context.open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/api/tasks/{taskId}/context 或读取当前 VS Code 上下文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管理当前文件、选中代码、终端错误、Git diff、手动 @ 文件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下拉框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task.option.teamChange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缓存 taskDraft.teamId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决定后端加载哪个 Agent Team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下拉框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task.option.workflowChange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缓存 taskDraft.workflowId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决定 WorkflowRunner 用哪个流程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下拉框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task.option.modeChange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缓存 approvalPolicy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自动/半自动/手动执行策略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Target Agent选择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下拉框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task.option.targetAgentChange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缓存 targetAgent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用于手动指定下一条消息给哪个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任务输入 textarea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task.draft.update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本地保存草稿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作为 TaskContext.userRequest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Run/任务区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发送给 AutoGen Team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主按钮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task.create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/api/tasks；打开 WS /ws/tasks/{id}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创建任务、启动 WorkflowRunner，逐步调用 AutoGen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Run/控制条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继续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task.resume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/api/tasks/{id}/resume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从 blocked/paused 节点继续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Run/控制条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暂停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task.pause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/api/tasks/{id}/pause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暂停执行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Run/控制条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终止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task.cancel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/api/tasks/{id}/cancel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取消任务；触发 cancellation token；状态 cancelled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Run/控制条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重跑当前 Agent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task.rerunCurrentAgent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/api/tasks/{id}/rerun-current-agent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使用当前 TaskContext 重新运行当前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Run/控制条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切换 Agent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agent.switch.open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打开切换 Agent 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手动模式下指定下一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Run/控制条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复制日志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task.log.copy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从本地 state 复制消息/工具调用日志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辅助调试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Run/计划卡片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接受计划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plan.approve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/api/tasks/{id}/approve-plan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将 plan.status=approved；进入 CodebaseAgent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Run/计划卡片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调整计划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plan.revise.open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打开计划反馈弹窗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用户反馈进入 TaskContext.decisions；重跑 PlannerAgent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Run/计划卡片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保存为模板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task.template.open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打开模板弹窗/POST /api/workflows/templates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把当前计划保存成 Workflow 模板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Run/Diff卡片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查看 Diff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patch.openDiff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/api/tasks/{id}/patches/{patchId}；vscode.diff 或内嵌 diff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展示 unified diff / 虚拟文档 diff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Run/Diff卡片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应用 Patch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patch.apply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/api/tasks/{id}/apply-patch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VS Code/后端校验后 git apply；然后进入 TesterAgent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Run/Diff卡片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拒绝并说明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patch.reject.open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打开拒绝原因弹窗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reason 写入 TaskContext.decisions；重跑 DeveloperAgent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Run/Diff卡片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部分应用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patch.applyPartial.open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打开文件勾选弹窗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只应用选中文件 patch hunks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Run/Diff卡片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让 AI 解释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patch.explain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/api/tasks/{id}/patches/{patchId}/explain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调用 Reviewer/Explainer Agent 解释变更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Run/命令确认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允许一次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command.approveOnce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/api/tasks/{id}/approvals/{approvalId}/approve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本次允许 run_command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Run/命令确认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加入白名单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command.allowlist.add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/api/tools/command-allowlist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保存命令白名单并继续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Run/命令确认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command.reject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/api/tasks/{id}/approvals/{approvalId}/reject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拒绝命令；交给 TesterAgent/DeveloperAgent 走替代路径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Run/底部输入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追加消息输入框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textarea/input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task.userMessage.draft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本地草稿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补充需求或对当前 Agent 发消息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Run/底部输入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↑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发送按钮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task.userMessage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/api/tasks/{id}/messages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追加用户消息；targetAgent 可选</w:t>
            </w:r>
          </w:p>
        </w:tc>
      </w:tr>
    </w:tbl>
    <w:p/>
    <w:p>
      <w:pPr>
        <w:pStyle w:val="Heading2"/>
      </w:pPr>
      <w:r>
        <w:t>Agents 页面控件映射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+ 新增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agent.create.open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打开新建 Agent 表单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创建 AssistantAgent 配置草稿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agent.import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选择 JSON / POST /api/agents/import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导入 Agent 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编辑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agent.select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/api/agents/{agentId}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加载配置到右侧表单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复制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agent.copy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/api/agents/{agentId}/copy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复制 Agent 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禁用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agent.disable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 /api/agents/{id} enabled=false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禁用后 Team 不调用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Agents/卡片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agent.delete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/api/agents/{id}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删除或软删除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Agents/编辑器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重置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agent.reset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重置为最后保存版本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丢弃未保存修改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Agents/编辑器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Agent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/api/agents/{id}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Agent 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 Name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更新草稿 name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映射 AutoGen AssistantAgent.name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Role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更新草稿 role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决定默认 prompt 和工具集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 Description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description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映射 AssistantAgent.description / UI 展示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Model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model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创建对应 model_client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Temperature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temperature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传入模型参数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 Turns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limits.maxTurns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单 Agent / workflow 节点最大轮数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 Tool Calls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limits.maxToolCalls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防止工具调用失控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Timeout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timeoutSeconds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 调用超时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System Prompt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systemPrompt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AssistantAgent.system_message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Response Format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responseFormat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控制 Developer/Reviewer 输出 JSON、Patch、Markdown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Stop Condition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stopCondition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节点终止条件：patch_proposed / TERMINATE / max_turns / approval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Output JSON Schema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textarea/code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outputSchema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后端解析 Agent 输出，校验结构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 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 group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agent.tools.change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agent.tools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决定注入哪些 AutoGen tools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Context Scope 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 group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agent.contextScope.change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更新可见上下文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控制当前文件、选中代码、Git diff、RAG、终端等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Agents/底部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 Agent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agent.test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/api/agents/{id}/test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使用样例上下文单独跑该 Agent</w:t>
            </w:r>
          </w:p>
        </w:tc>
      </w:tr>
    </w:tbl>
    <w:p/>
    <w:p>
      <w:pPr>
        <w:pStyle w:val="Heading2"/>
      </w:pPr>
      <w:r>
        <w:t>Team 页面控件映射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+ 新增 Team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team.create.open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新建 Team 草稿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新建多 Agent 组合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复制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team.copy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/api/teams/{id}/copy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复制 Team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设为默认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team.setDefault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/api/teams/{id}/default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作为新任务默认 Team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team.delete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/api/teams/{id}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 Team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Name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team.name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显示名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Mode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team.mode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Sequential WorkflowRunner / RoundRobinGroupChat / SelectorGroupChat / Manual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 Turns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team.maxTurns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总轮数限制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Retry Limit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retryLimit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失败重试次数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Termination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termination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完成条件：Summary done / TERMINATE / user stop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执行策略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executionPolicy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串行、部分并行、Review/Test 并行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模型覆盖策略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modelOverridePolicy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是否全部使用默认模型或按 Agent 自己配置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Team/顺序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添加 Agent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team.agent.add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打开选择 Agent 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加入 participants/order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Team/顺序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移除选中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team.agent.remove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从当前 Team 移除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不删除 Agent 本身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Team/顺序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上移 / 下移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team.agent.move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调整 orderIndex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Sequential 下决定执行顺序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Team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/api/teams/{id}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Team 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恢复默认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team.restoreDefault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重置内置 Team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恢复模板配置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Team/模板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使用模板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team.template.use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复制模板到当前 Team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Java Spring / React / RAG 等模板</w:t>
            </w:r>
          </w:p>
        </w:tc>
      </w:tr>
    </w:tbl>
    <w:p/>
    <w:p>
      <w:pPr>
        <w:pStyle w:val="Heading2"/>
      </w:pPr>
      <w:r>
        <w:t>Tools 页面控件映射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批量编辑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tool.permission.batchEdit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打开批量编辑弹窗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批量设置多个 Agent 的工具权限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保存权限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tool.permission.save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/api/tools/permissions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保存权限矩阵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Tools/矩阵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权限格子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可切换单元格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tool.permission.toggle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draftPermissions[agent][tool]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deny / allow / confirm / readonly / whitelist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Tools/全局安全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保存全局安全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tool.globalSafety.save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/api/tools/global-safety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IDE 安全边界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Tools/全局安全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禁止 workspace 外访问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tool.globalSafety.change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forbidOutsideWorkspace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工具执行前校验路径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Tools/全局安全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禁止直接写文件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tool.globalSafety.change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patchOnly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所有写入走 propose_patch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Tools/全局安全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apply_patch 强制确认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tool.globalSafety.change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requirePatchApproval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Human Approval 节点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Tools/全局安全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run_command 强制确认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tool.globalSafety.change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requireCommandApproval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命令执行确认卡片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Tools/全局安全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危险工具全局禁止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tool.globalSafety.change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dangerousToolsDisabled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禁止 git_push/npm_publish/ssh 等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Tools/Registry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+ 新增工具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tool.create.open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新建工具 schema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新增 AutoGen tool adapter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Tools/Registry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测试工具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tool.test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/api/tools/{name}/test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以 mock 参数测试工具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Tools/Registry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Schema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tool.schema.open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打开参数 Schema 编辑器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编辑 JSON schema / Python 函数签名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Tools/Schema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工具参数 Schema textarea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textarea/code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tool.schema.change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selectedTool.schema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生成 tool 参数校验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Tools/Preview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工具返回值预览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textarea/readonly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tool.preview.update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显示上次测试结果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检查 ToolResult 摘要是否适合 LLM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Tools/日志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工具日志开关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tool.logging.change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logToolCalls/logToolResults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控制审计日志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Tools/白名单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 Allowlist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command.allowlist.change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allowlist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允许无需确认或可确认的命令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Tools/黑名单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 Blocklist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command.blocklist.change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blocklist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无条件禁止危险命令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Tools/敏感文件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Sensitive File Blocklist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sensitiveFiles.change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更新敏感文件模式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阻止 read_file/search_code 读取敏感文件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tools.saveAll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/api/tools/config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保存工具相关所有配置</w:t>
            </w:r>
          </w:p>
        </w:tc>
      </w:tr>
    </w:tbl>
    <w:p/>
    <w:p>
      <w:pPr>
        <w:pStyle w:val="Heading2"/>
      </w:pPr>
      <w:r>
        <w:t>Workflow 页面控件映射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测试运行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workflow.testRun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/api/workflows/{id}/test-run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用 mock TaskContext 跑一遍流程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导入 JSON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workflow.importJson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选择 JSON / POST /api/workflows/import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导入 Workflow 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导出 JSON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workflow.exportJson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/api/workflows/{id}.json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导出给 Codex/版本管理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设为默认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workflow.setDefault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/api/workflows/{id}/default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作为新任务默认流程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另存模板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workflow.saveAsTemplate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/api/workflows/{id}/templates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保存模板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Workflow/顶部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Workflow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/api/workflows/{id}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保存流程配置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Name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name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流程显示名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Type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type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Code Edit / Bug Fix / Test Generation / Explain Code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Description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input/textarea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description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描述流程用途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JSON Version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version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配置版本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Failure Strategy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failureStrategy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失败后回到上一 Agent / 终止 / 跳过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Retry Limit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retryLimit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节点失败重试次数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Node Timeout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nodeTimeout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每个节点超时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Workflow/字段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Confirm Policy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workflow.form.change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confirmPolicy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Plan+Patch+Command 等确认策略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Workflow/节点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编辑节点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workflow.node.edit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打开节点配置弹窗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配置 agent、input/output、条件、确认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Workflow/节点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添加后置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workflow.node.addAfter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在当前节点后插入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新增节点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Workflow/节点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条件分支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workflow.node.addCondition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添加 if/else edge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失败/成功分支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Workflow/节点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上移 / 下移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workflow.node.move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调整节点顺序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Sequential order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+ 添加 Agent 节点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workflow.node.addAgent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添加 Agent Node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对应 run_agent(agentId, ctx)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+ 添加人工确认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workflow.node.addHumanApproval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添加 Human Approval Node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阻塞并等待 UI approve/reject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+ 添加条件分支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workflow.node.addCondition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添加 Conditional Node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 review/test result 路由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Workflow/底部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删除选中节点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workflow.node.delete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删除节点及相关边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workflow graph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Workflow/JSON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JSON Preview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textarea/readonly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workflow.json.preview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展示当前配置 JSON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给后端 WorkflowRunner 直接使用</w:t>
            </w:r>
          </w:p>
        </w:tc>
      </w:tr>
    </w:tbl>
    <w:p/>
    <w:p>
      <w:pPr>
        <w:pStyle w:val="Heading2"/>
      </w:pPr>
      <w:r>
        <w:t>Settings 页面控件映射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测试连接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settings.model.test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/api/settings/model/test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 provider/baseUrl/model/apiKey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保存设置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/api/settings/model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保存模型配置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Provider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provider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OpenAI Compatible / OpenAI / Azure / Ollama / LM Studio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Base URL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baseUrl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传给 OpenAIChatCompletionClient 或兼容 client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Model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model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默认模型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Fallback Model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fallbackModel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失败或轻任务备用模型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 Tokens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maxTokens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模型输出上限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Timeout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timeout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模型请求超时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Settings/模型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API Key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password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settings.model.change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apiKey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建议保存到 VS Code SecretStorage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启动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runtime.start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/api/runtime/start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拉起 Python AutoGen Service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停止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runtime.stop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/api/runtime/stop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停止服务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重启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runtime.restart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/api/runtime/restart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重启服务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URL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serviceUrl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Extension 调用 AutoGen Service 地址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Host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host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服务监听 host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Port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port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服务端口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Python Path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pythonPath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Extension spawn 的 Python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AutoGen Package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packageName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依赖检测用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Log Level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logLevel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DEBUG/INFO/WARN/ERROR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Workspace Storage Path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storagePath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配置、日志、任务历史存储目录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健康检查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runtime.health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/api/runtime/health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确认 AutoGen Service 可用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查看 Runtime 日志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runtime.openLogs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打开日志 Webview/输出通道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排查 Python 服务问题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打开配置目录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runtime.openConfigDir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vscode.env.openExternal / reveal file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打开配置目录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Runtime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settings.runtime.save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/api/settings/runtime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Runtime 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恢复默认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settings.restoreDefault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/api/settings/restore-default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恢复全局默认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保存安全策略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settings.safety.save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 /api/settings/safety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保存上下文/安全策略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 Files Read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maxFilesRead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限制 Agent 读取文件数量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Max Context Tokens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input number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maxContextTokens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限制上下文 token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Settings/安全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Use VS Code SecretStorage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settings.safety.change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 useSecretStorage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API Key 安全存储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Settings/配置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导入配置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settings.import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选择配置 JSON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导入 agents/teams/tools/workflows/settings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Settings/配置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导出配置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settings.export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导出 JSON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备份/迁移配置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Settings/配置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清空任务历史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危险按钮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taskHistory.clear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 /api/tasks/history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清空历史记录</w:t>
            </w:r>
          </w:p>
        </w:tc>
      </w:tr>
    </w:tbl>
    <w:p/>
    <w:p>
      <w:pPr>
        <w:pStyle w:val="Heading2"/>
      </w:pPr>
      <w:r>
        <w:t>弹窗 / 抽屉控件映射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rPr>
          <w:cantSplit/>
        </w:trPr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页面/区域</w:t>
            </w:r>
          </w:p>
        </w:tc>
        <w:tc>
          <w:tcPr>
            <w:tcW w:type="dxa" w:w="180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控件</w:t>
            </w:r>
          </w:p>
        </w:tc>
        <w:tc>
          <w:tcPr>
            <w:tcW w:type="dxa" w:w="136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类型</w:t>
            </w:r>
          </w:p>
        </w:tc>
        <w:tc>
          <w:tcPr>
            <w:tcW w:type="dxa" w:w="201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Webview事件</w:t>
            </w:r>
          </w:p>
        </w:tc>
        <w:tc>
          <w:tcPr>
            <w:tcW w:type="dxa" w:w="252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Extension动作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AutoGen / VS Code 功能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Modal/调整计划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反馈 textarea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plan.revise.draft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本地草稿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PlannerAgent 重新规划输入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Modal/调整计划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提交给 PlannerAgent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plan.revise.submit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/api/tasks/{id}/revise-plan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重跑 PlannerAgent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Modal/拒绝 Patch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拒绝原因 textarea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textarea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patch.reject.draft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本地草稿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DeveloperAgent 重写依据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Modal/拒绝 Patch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让 DeveloperAgent 重写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patch.reject.submit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/api/tasks/{id}/reject-patch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拒绝并重跑 DeveloperAgent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Modal/切换 Agent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 select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select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agent.switch.targetChange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本地草稿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指定下一个处理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Modal/切换 Agent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继续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agent.switch.submit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/api/tasks/{id}/switch-agent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手动模式切换当前 Agent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Modal/部分应用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文件勾选列表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checkbox list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patch.partial.select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本地选择 selectedFiles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决定部分应用哪些文件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Modal/部分应用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应用选择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patch.applyPartial.submit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/api/tasks/{id}/apply-patch-partial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只应用选中变更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查看日志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runtime.openLogs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打开输出通道/日志面板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查看 Python 服务日志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健康检查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runtime.health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 /api/runtime/health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刷新运行状态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Modal/Runtime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重启服务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runtime.restart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 /api/runtime/restart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重启 AutoGen Service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Modal/任务控制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继续/暂停/重跑/切换/终止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按钮组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task.control.*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对应任务控制 API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在当前任务弹窗内快速控制</w:t>
            </w:r>
          </w:p>
        </w:tc>
      </w:tr>
      <w:tr>
        <w:trPr>
          <w:cantSplit/>
        </w:trPr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Modal/任务历史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打开/恢复/继续/查看</w:t>
            </w:r>
          </w:p>
        </w:tc>
        <w:tc>
          <w:tcPr>
            <w:tcW w:type="dxa" w:w="136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按钮组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task.history.*</w:t>
            </w:r>
          </w:p>
        </w:tc>
        <w:tc>
          <w:tcPr>
            <w:tcW w:type="dxa" w:w="25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GET/POST tasks history APIs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恢复上下文或查看旧任务</w:t>
            </w:r>
          </w:p>
        </w:tc>
      </w:tr>
    </w:tbl>
    <w:p/>
    <w:p>
      <w:pPr>
        <w:pStyle w:val="Heading1"/>
      </w:pPr>
      <w:r>
        <w:t>6. HTTP API 设计</w:t>
      </w:r>
    </w:p>
    <w:p>
      <w:r>
        <w:t>所有 API 默认由 VS Code Extension 调用 Python AutoGen Service。Webview 不直接调用这些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rPr>
          <w:cantSplit/>
        </w:trPr>
        <w:tc>
          <w:tcPr>
            <w:tcW w:type="dxa" w:w="64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方法</w:t>
            </w:r>
          </w:p>
        </w:tc>
        <w:tc>
          <w:tcPr>
            <w:tcW w:type="dxa" w:w="237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路径</w:t>
            </w:r>
          </w:p>
        </w:tc>
        <w:tc>
          <w:tcPr>
            <w:tcW w:type="dxa" w:w="1944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用途</w:t>
            </w:r>
          </w:p>
        </w:tc>
        <w:tc>
          <w:tcPr>
            <w:tcW w:type="dxa" w:w="1944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请求体</w:t>
            </w:r>
          </w:p>
        </w:tc>
        <w:tc>
          <w:tcPr>
            <w:tcW w:type="dxa" w:w="3960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返回/行为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/api/config/full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读取全部配置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agents、teams、tools、workflows、settings，用于 UI 初始化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创建任务并启动执行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TaskCreateRequest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taskId；后台创建 TaskContext 并启动 WorkflowRunner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读取任务详情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path taskId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返回任务状态、消息、patch、toolCalls、approvals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/api/tasks/{taskId}/pause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暂停任务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保存当前状态，不继续下一节点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/api/tasks/{taskId}/resume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继续任务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从 paused/blocked 继续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/api/tasks/{taskId}/cancel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终止任务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reason?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取消执行，释放资源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/api/tasks/{taskId}/rerun-current-agent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重跑当前 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feedback?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使用当前 ctx 重新运行 currentAgent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/api/tasks/{taskId}/switch-agent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切换 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targetAgentId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手动模式指定下一 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/api/tasks/{taskId}/messages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追加用户消息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content,targetAgent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加入 TaskContext.messages/decisions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/api/tasks/{taskId}/approve-plan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批准计划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planId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进入下一 workflow 节点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/api/tasks/{taskId}/revise-plan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调整计划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feedback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重跑 PlannerAgent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/api/tasks/{taskId}/patches/{patchId}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读取 patch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unified diff 和变更文件列表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/api/tasks/{taskId}/apply-patch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应用 patch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patchId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校验后应用 patch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/api/tasks/{taskId}/apply-patch-partial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部分应用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patchId,files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只应用选中文件变更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/api/tasks/{taskId}/reject-patch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 patch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reason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记录原因并重跑 DeveloperAgent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/api/tasks/{taskId}/patches/{patchId}/explain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解释 patch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patchId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调用 Explainer/Reviewer 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/api/tasks/{taskId}/approvals/{approvalId}/approve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批准人工确认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approvalType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批准命令/patch/计划等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/api/tasks/{taskId}/approvals/{approvalId}/reject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拒绝人工确认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reason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拒绝并进入失败/修正路径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/api/agents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 列表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Agent 配置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/api/agents/{agentId}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AgentConfig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name/model/prompt/tools/context/limits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/api/agents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新建 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AgentConfig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创建 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DELETE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/api/agents/{agentId}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 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删除/软删除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/api/agents/{agentId}/test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 Agent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sampleContext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单独调用 Agent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/api/teams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列表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Team 配置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/api/teams/{teamId}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Team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TeamConfig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mode/order/limits/policy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/api/teams/{teamId}/default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设默认 Team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更新默认配置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/api/tools/permissions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工具权限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返回矩阵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/api/tools/permissions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保存工具权限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PermissionMatrix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保存权限矩阵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/api/tools/global-safety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保存全局安全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GlobalSafety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保存安全边界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/api/tools/command-allowlist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保存命令白名单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commands[]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allowlist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/api/tools/command-blocklist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保存命令黑名单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commands[]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blocklist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/api/workflows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 列表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返回流程配置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/api/workflows/{workflowId}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Workflow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WorkflowConfig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nodes/edges/policies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/api/workflows/{workflowId}/test-run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测试运行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mockTaskContext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不改文件的 dry-run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/api/settings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读取设置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model/runtime/safety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/api/settings/model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保存模型设置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ModelSettings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provider/baseUrl/model/apiKeyRef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/api/settings/model/test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测试模型连接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ModelSettings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发起一次轻量模型调用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/api/settings/runtime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Runtime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RuntimeSettings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保存 serviceUrl/pythonPath/port/logLevel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/api/runtime/start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启动 Runtime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spawn Python 服务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/api/runtime/stop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停止 Runtime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停止服务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/api/runtime/restart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重启 Runtime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重启服务</w:t>
            </w:r>
          </w:p>
        </w:tc>
      </w:tr>
      <w:tr>
        <w:trPr>
          <w:cantSplit/>
        </w:trPr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/api/runtime/health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健康检查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无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返回 ok/version/port/model</w:t>
            </w:r>
          </w:p>
        </w:tc>
      </w:tr>
    </w:tbl>
    <w:p/>
    <w:p>
      <w:pPr>
        <w:pStyle w:val="Heading1"/>
      </w:pPr>
      <w:r>
        <w:t>7. WebSocket 事件设计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cantSplit/>
        </w:trPr>
        <w:tc>
          <w:tcPr>
            <w:tcW w:type="dxa" w:w="1512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事件类型</w:t>
            </w:r>
          </w:p>
        </w:tc>
        <w:tc>
          <w:tcPr>
            <w:tcW w:type="dxa" w:w="2232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触发时机</w:t>
            </w:r>
          </w:p>
        </w:tc>
        <w:tc>
          <w:tcPr>
            <w:tcW w:type="dxa" w:w="352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Payload</w:t>
            </w:r>
          </w:p>
        </w:tc>
        <w:tc>
          <w:tcPr>
            <w:tcW w:type="dxa" w:w="3456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UI 动作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task_status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任务状态变化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taskId, status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更新顶部状态、控制按钮状态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agent_status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 状态变化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taskId, agent, status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更新 Agent 卡片 running/done/failed/blocked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agent_message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 消息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taskId, agent, content, role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追加到 Run 对话流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tool_call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工具调用开始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taskId, agent, tool, args, callId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显示工具调用卡片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tool_result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工具调用结果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callId, status, summary, resultRef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更新工具卡片结果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approval_required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需要用户确认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approvalId, approvalType, payload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显示计划/patch/命令确认卡片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patch_proposed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生成 Patch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patchId, files, risk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更新 Diff 卡片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patch_applied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Patch 已应用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patchId, files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更新状态并进入测试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command_started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命令开始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commandId, command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打开/更新 Terminal 卡片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command_output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命令输出流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commandId, stream, chunk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追加终端输出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command_finished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命令结束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commandId, exitCode, summary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触发 TesterAgent 判断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workflow_step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Workflow 节点变化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nodeId, status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更新时间线</w:t>
            </w:r>
          </w:p>
        </w:tc>
      </w:tr>
      <w:tr>
        <w:trPr>
          <w:cantSplit/>
        </w:trPr>
        <w:tc>
          <w:tcPr>
            <w:tcW w:type="dxa" w:w="151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error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错误事件</w:t>
            </w:r>
          </w:p>
        </w:tc>
        <w:tc>
          <w:tcPr>
            <w:tcW w:type="dxa" w:w="35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{ code, message, detail }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显示错误 Toast/卡片</w:t>
            </w:r>
          </w:p>
        </w:tc>
      </w:tr>
    </w:tbl>
    <w:p/>
    <w:p>
      <w:pPr>
        <w:pStyle w:val="CodeBlock"/>
      </w:pPr>
      <w:r>
        <w:rPr>
          <w:rFonts w:ascii="Consolas" w:hAnsi="Consolas"/>
          <w:sz w:val="16"/>
        </w:rPr>
        <w:t>// WebSocket 标准包裹格式</w:t>
        <w:br/>
        <w:t>{</w:t>
        <w:br/>
        <w:t xml:space="preserve">  "type": "agent_message",</w:t>
        <w:br/>
        <w:t xml:space="preserve">  "taskId": "task_001",</w:t>
        <w:br/>
        <w:t xml:space="preserve">  "payload": {</w:t>
        <w:br/>
        <w:t xml:space="preserve">    "agent": "DeveloperAgent",</w:t>
        <w:br/>
        <w:t xml:space="preserve">    "content": "我将生成 unified diff patch..."</w:t>
        <w:br/>
        <w:t xml:space="preserve">  },</w:t>
        <w:br/>
        <w:t xml:space="preserve">  "ts": 1760000000000</w:t>
        <w:br/>
        <w:t>}</w:t>
      </w:r>
    </w:p>
    <w:p>
      <w:pPr>
        <w:pStyle w:val="Heading1"/>
      </w:pPr>
      <w:r>
        <w:t>8. 数据模型与配置 JSON</w:t>
      </w:r>
    </w:p>
    <w:p>
      <w:pPr>
        <w:pStyle w:val="Heading2"/>
      </w:pPr>
      <w:r>
        <w:t>TaskCreateRequest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"workspaceRoot": "D:/projects/mall-springboot",</w:t>
        <w:br/>
        <w:t xml:space="preserve">  "userRequest": "增加 JWT 登录接口",</w:t>
        <w:br/>
        <w:t xml:space="preserve">  "teamId": "java-spring-team",</w:t>
        <w:br/>
        <w:t xml:space="preserve">  "workflowId": "code-edit",</w:t>
        <w:br/>
        <w:t xml:space="preserve">  "mode": "semi-auto",</w:t>
        <w:br/>
        <w:t xml:space="preserve">  "targetAgent": "auto",</w:t>
        <w:br/>
        <w:t xml:space="preserve">  "contextRefs": ["current_file", "selection", "git_diff", "terminal_error"],</w:t>
        <w:br/>
        <w:t xml:space="preserve">  "approvalPolicy": { "plan": true, "patch": true, "command": true }</w:t>
        <w:br/>
        <w:t>}</w:t>
      </w:r>
    </w:p>
    <w:p>
      <w:pPr>
        <w:pStyle w:val="Heading2"/>
      </w:pPr>
      <w:r>
        <w:t>AgentConfig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"id": "developer_agent",</w:t>
        <w:br/>
        <w:t xml:space="preserve">  "name": "DeveloperAgent",</w:t>
        <w:br/>
        <w:t xml:space="preserve">  "role": "Developer",</w:t>
        <w:br/>
        <w:t xml:space="preserve">  "description": "生成可审查的 patch",</w:t>
        <w:br/>
        <w:t xml:space="preserve">  "model": "gpt-4.1",</w:t>
        <w:br/>
        <w:t xml:space="preserve">  "temperature": 0.2,</w:t>
        <w:br/>
        <w:t xml:space="preserve">  "systemPrompt": "你是企业 Java Spring Boot 开发 Agent...",</w:t>
        <w:br/>
        <w:t xml:space="preserve">  "responseFormat": "structured_json_patch_markdown",</w:t>
        <w:br/>
        <w:t xml:space="preserve">  "stopCondition": "patch_proposed",</w:t>
        <w:br/>
        <w:t xml:space="preserve">  "outputSchema": { "type": "object", "properties": { "patch": { "type": "string" } } },</w:t>
        <w:br/>
        <w:t xml:space="preserve">  "tools": ["list_files", "read_file", "search_code", "propose_patch"],</w:t>
        <w:br/>
        <w:t xml:space="preserve">  "contextScope": ["current_file", "git_diff", "rag_context"],</w:t>
        <w:br/>
        <w:t xml:space="preserve">  "limits": { "maxTurns": 8, "maxToolCalls": 20, "timeoutSeconds": 180 }</w:t>
        <w:br/>
        <w:t>}</w:t>
      </w:r>
    </w:p>
    <w:p>
      <w:pPr>
        <w:pStyle w:val="Heading2"/>
      </w:pPr>
      <w:r>
        <w:t>TeamConfig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"id": "java-spring-team",</w:t>
        <w:br/>
        <w:t xml:space="preserve">  "name": "Java Spring Boot Team",</w:t>
        <w:br/>
        <w:t xml:space="preserve">  "mode": "sequential_workflow_runner",</w:t>
        <w:br/>
        <w:t xml:space="preserve">  "participants": ["planner_agent", "codebase_agent", "developer_agent", "reviewer_agent", "tester_agent"],</w:t>
        <w:br/>
        <w:t xml:space="preserve">  "maxTurns": 18,</w:t>
        <w:br/>
        <w:t xml:space="preserve">  "retryLimit": 2,</w:t>
        <w:br/>
        <w:t xml:space="preserve">  "termination": { "type": "summary_done" },</w:t>
        <w:br/>
        <w:t xml:space="preserve">  "executionPolicy": "serial",</w:t>
        <w:br/>
        <w:t xml:space="preserve">  "modelOverridePolicy": "per_agent"</w:t>
        <w:br/>
        <w:t>}</w:t>
      </w:r>
    </w:p>
    <w:p>
      <w:pPr>
        <w:pStyle w:val="Heading2"/>
      </w:pPr>
      <w:r>
        <w:t>WorkflowConfig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"id": "code-edit",</w:t>
        <w:br/>
        <w:t xml:space="preserve">  "name": "Code Edit Workflow",</w:t>
        <w:br/>
        <w:t xml:space="preserve">  "version": "v1.0",</w:t>
        <w:br/>
        <w:t xml:space="preserve">  "type": "code_edit",</w:t>
        <w:br/>
        <w:t xml:space="preserve">  "confirmPolicy": "plan_patch_command",</w:t>
        <w:br/>
        <w:t xml:space="preserve">  "nodes": [</w:t>
        <w:br/>
        <w:t xml:space="preserve">    { "id": "plan", "type": "agent", "agentId": "planner_agent", "outputs": ["plan"] },</w:t>
        <w:br/>
        <w:t xml:space="preserve">    { "id": "analyze", "type": "agent", "agentId": "codebase_agent", "inputs": ["plan"] },</w:t>
        <w:br/>
        <w:t xml:space="preserve">    { "id": "develop", "type": "agent", "agentId": "developer_agent", "outputs": ["patch"] },</w:t>
        <w:br/>
        <w:t xml:space="preserve">    { "id": "review", "type": "agent", "agentId": "reviewer_agent" },</w:t>
        <w:br/>
        <w:t xml:space="preserve">    { "id": "approve_patch", "type": "human_approval", "approvalType": "patch" },</w:t>
        <w:br/>
        <w:t xml:space="preserve">    { "id": "test", "type": "agent", "agentId": "tester_agent" }</w:t>
        <w:br/>
        <w:t xml:space="preserve">  ],</w:t>
        <w:br/>
        <w:t xml:space="preserve">  "edges": [</w:t>
        <w:br/>
        <w:t xml:space="preserve">    { "from": "plan", "to": "analyze" },</w:t>
        <w:br/>
        <w:t xml:space="preserve">    { "from": "test", "to": "develop", "condition": "test_failed" }</w:t>
        <w:br/>
        <w:t xml:space="preserve">  ],</w:t>
        <w:br/>
        <w:t xml:space="preserve">  "retryLimit": 2,</w:t>
        <w:br/>
        <w:t xml:space="preserve">  "nodeTimeoutSeconds": 180</w:t>
        <w:br/>
        <w:t>}</w:t>
      </w:r>
    </w:p>
    <w:p>
      <w:pPr>
        <w:pStyle w:val="Heading2"/>
      </w:pPr>
      <w:r>
        <w:t>ToolsConfig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"permissions": {</w:t>
        <w:br/>
        <w:t xml:space="preserve">    "developer_agent": { "read_file": "allow", "propose_patch": "allow", "apply_patch": "confirm", "run_command": "deny" },</w:t>
        <w:br/>
        <w:t xml:space="preserve">    "tester_agent": { "run_command": "confirm", "read_terminal": "allow" }</w:t>
        <w:br/>
        <w:t xml:space="preserve">  },</w:t>
        <w:br/>
        <w:t xml:space="preserve">  "globalSafety": {</w:t>
        <w:br/>
        <w:t xml:space="preserve">    "forbidOutsideWorkspace": true,</w:t>
        <w:br/>
        <w:t xml:space="preserve">    "patchOnly": true,</w:t>
        <w:br/>
        <w:t xml:space="preserve">    "requireApplyPatchConfirm": true,</w:t>
        <w:br/>
        <w:t xml:space="preserve">    "requireRunCommandConfirm": true,</w:t>
        <w:br/>
        <w:t xml:space="preserve">    "dangerousToolsDisabled": true</w:t>
        <w:br/>
        <w:t xml:space="preserve">  },</w:t>
        <w:br/>
        <w:t xml:space="preserve">  "commandAllowlist": ["mvn test", "npm test", "pnpm build"],</w:t>
        <w:br/>
        <w:t xml:space="preserve">  "commandBlocklist": ["rm", "del", "format", "git push", "npm publish", "ssh"],</w:t>
        <w:br/>
        <w:t xml:space="preserve">  "sensitiveFileBlocklist": [".env", "*.pem", "id_rsa", "credentials.json", "application-prod.yml"]</w:t>
        <w:br/>
        <w:t>}</w:t>
      </w:r>
    </w:p>
    <w:p>
      <w:pPr>
        <w:pStyle w:val="Heading2"/>
      </w:pPr>
      <w:r>
        <w:t>SettingsConfig</w:t>
      </w:r>
    </w:p>
    <w:p>
      <w:pPr>
        <w:pStyle w:val="CodeBlock"/>
      </w:pPr>
      <w:r>
        <w:rPr>
          <w:rFonts w:ascii="Consolas" w:hAnsi="Consolas"/>
          <w:sz w:val="16"/>
        </w:rPr>
        <w:t>{</w:t>
        <w:br/>
        <w:t xml:space="preserve">  "model": {</w:t>
        <w:br/>
        <w:t xml:space="preserve">    "provider": "openai-compatible",</w:t>
        <w:br/>
        <w:t xml:space="preserve">    "baseUrl": "http://localhost:11434/v1",</w:t>
        <w:br/>
        <w:t xml:space="preserve">    "model": "qwen2.5-coder:7b",</w:t>
        <w:br/>
        <w:t xml:space="preserve">    "fallbackModel": "gpt-4.1-mini",</w:t>
        <w:br/>
        <w:t xml:space="preserve">    "maxTokens": 8192,</w:t>
        <w:br/>
        <w:t xml:space="preserve">    "timeout": "120s",</w:t>
        <w:br/>
        <w:t xml:space="preserve">    "apiKeyRef": "vscode-secret://autogen.default"</w:t>
        <w:br/>
        <w:t xml:space="preserve">  },</w:t>
        <w:br/>
        <w:t xml:space="preserve">  "runtime": {</w:t>
        <w:br/>
        <w:t xml:space="preserve">    "serviceUrl": "http://127.0.0.1:8765",</w:t>
        <w:br/>
        <w:t xml:space="preserve">    "host": "127.0.0.1",</w:t>
        <w:br/>
        <w:t xml:space="preserve">    "port": 8765,</w:t>
        <w:br/>
        <w:t xml:space="preserve">    "pythonPath": "D:/runtime/python/python.exe",</w:t>
        <w:br/>
        <w:t xml:space="preserve">    "packageName": "autogen-agentchat",</w:t>
        <w:br/>
        <w:t xml:space="preserve">    "logLevel": "INFO",</w:t>
        <w:br/>
        <w:t xml:space="preserve">    "storagePath": "${workspaceStorage}/autogen-code"</w:t>
        <w:br/>
        <w:t xml:space="preserve">  },</w:t>
        <w:br/>
        <w:t xml:space="preserve">  "safety": { "maxFilesRead": 30, "maxContextTokens": 64000, "useSecretStorage": true }</w:t>
        <w:br/>
        <w:t>}</w:t>
      </w:r>
    </w:p>
    <w:p>
      <w:pPr>
        <w:pStyle w:val="Heading1"/>
      </w:pPr>
      <w:r>
        <w:t>9. AutoGen 运行器与 WorkflowRunner 设计</w:t>
      </w:r>
    </w:p>
    <w:p>
      <w:r>
        <w:t>推荐不要一开始完全依赖 GroupChat 自由对话，而是用 WorkflowRunner 分步调用 AutoGen Agent。这样 UI 的暂停、确认、重跑、切换 Agent 更容易控制。RoundRobinGroupChat / SelectorGroupChat 可作为 Team Mode 的高级选项。</w:t>
      </w:r>
    </w:p>
    <w:p>
      <w:pPr>
        <w:pStyle w:val="CodeBlock"/>
      </w:pPr>
      <w:r>
        <w:rPr>
          <w:rFonts w:ascii="Consolas" w:hAnsi="Consolas"/>
          <w:sz w:val="16"/>
        </w:rPr>
        <w:t>class WorkflowRunner:</w:t>
        <w:br/>
        <w:t xml:space="preserve">    async def run(self, task_id: str):</w:t>
        <w:br/>
        <w:t xml:space="preserve">        ctx = await task_store.load(task_id)</w:t>
        <w:br/>
        <w:t xml:space="preserve">        workflow = config_store.get_workflow(ctx.workflow_id)</w:t>
        <w:br/>
        <w:t xml:space="preserve">        for node in workflow.nodes:</w:t>
        <w:br/>
        <w:t xml:space="preserve">            await self.wait_if_paused_or_cancelled(ctx)</w:t>
        <w:br/>
        <w:t xml:space="preserve">            if node.type == 'agent':</w:t>
        <w:br/>
        <w:t xml:space="preserve">                result = await self.run_agent(node.agent_id, ctx)</w:t>
        <w:br/>
        <w:t xml:space="preserve">                ctx.apply_agent_result(node, result)</w:t>
        <w:br/>
        <w:t xml:space="preserve">            elif node.type == 'human_approval':</w:t>
        <w:br/>
        <w:t xml:space="preserve">                approval_id = await approvals.request(ctx.task_id, node.approval_type, ctx.to_payload())</w:t>
        <w:br/>
        <w:t xml:space="preserve">                await approvals.wait(approval_id)</w:t>
        <w:br/>
        <w:t xml:space="preserve">            elif node.type == 'condition':</w:t>
        <w:br/>
        <w:t xml:space="preserve">                node = self.route_by_condition(node, ctx)</w:t>
        <w:br/>
        <w:t xml:space="preserve">            await task_store.save(ctx)</w:t>
        <w:br/>
        <w:br/>
        <w:t xml:space="preserve">    async def run_agent(self, agent_id, ctx):</w:t>
        <w:br/>
        <w:t xml:space="preserve">        agent = autogen_factory.create_agent(agent_id, ctx)</w:t>
        <w:br/>
        <w:t xml:space="preserve">        async for event in agent.run_stream(task=ctx.to_agent_task(agent_id)):</w:t>
        <w:br/>
        <w:t xml:space="preserve">            await ws_manager.emit_from_autogen_event(ctx.task_id, agent_id, event)</w:t>
        <w:br/>
        <w:t xml:space="preserve">        return ws_manager.last_result</w:t>
      </w:r>
    </w:p>
    <w:p>
      <w:pPr>
        <w:pStyle w:val="CodeBlock"/>
      </w:pPr>
      <w:r>
        <w:rPr>
          <w:rFonts w:ascii="Consolas" w:hAnsi="Consolas"/>
          <w:sz w:val="16"/>
        </w:rPr>
        <w:t>def create_agent(agent_id: str, ctx: TaskContext) -&gt; AssistantAgent:</w:t>
        <w:br/>
        <w:t xml:space="preserve">    cfg = config_store.get_agent(agent_id)</w:t>
        <w:br/>
        <w:t xml:space="preserve">    model_client = model_factory.create(cfg.model)</w:t>
        <w:br/>
        <w:t xml:space="preserve">    tools = tool_factory.create_tools(agent_id, cfg.tools, ctx.task_id)</w:t>
        <w:br/>
        <w:t xml:space="preserve">    return AssistantAgent(</w:t>
        <w:br/>
        <w:t xml:space="preserve">        name=cfg.name,</w:t>
        <w:br/>
        <w:t xml:space="preserve">        description=cfg.description,</w:t>
        <w:br/>
        <w:t xml:space="preserve">        model_client=model_client,</w:t>
        <w:br/>
        <w:t xml:space="preserve">        tools=tools,</w:t>
        <w:br/>
        <w:t xml:space="preserve">        system_message=cfg.systemPrompt,</w:t>
        <w:br/>
        <w:t xml:space="preserve">        reflect_on_tool_use=True,</w:t>
        <w:br/>
        <w:t xml:space="preserve">    )</w:t>
      </w:r>
    </w:p>
    <w:p>
      <w:pPr>
        <w:pStyle w:val="Heading1"/>
      </w:pPr>
      <w:r>
        <w:t>10. VS Code 端工具实现设计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rPr>
          <w:cantSplit/>
        </w:trPr>
        <w:tc>
          <w:tcPr>
            <w:tcW w:type="dxa" w:w="364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VS Code 工具</w:t>
            </w:r>
          </w:p>
        </w:tc>
        <w:tc>
          <w:tcPr>
            <w:tcW w:type="dxa" w:w="364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实现方式</w:t>
            </w:r>
          </w:p>
        </w:tc>
        <w:tc>
          <w:tcPr>
            <w:tcW w:type="dxa" w:w="3648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注意点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文件读取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workspace.fs.readFile(Uri.file(path))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必须校验 workspaceRoot；过滤敏感文件；限制大小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文件搜索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workspace.findFiles 或 ripgrep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建议用 rg，结果摘要化后返回 AutoGen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Diff 预览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vscode.commands.executeCommand("vscode.diff", leftUri, rightUri, title)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用 TextDocumentContentProvider 提供 virtual modified 文档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Patch 应用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 apply 临时 patch 文件 / 自己解析 patch 后 workspace.fs.writeFile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先创建 git checkpoint；失败显示错误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命令执行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createTerminal 或 child_process.spawn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需要确认；记录 stdout/stderr；避免 shell 注入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 状态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git status --porcelain / Git extension API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只读工具默认允许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SecretStorage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context.secrets.store/get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API Key 不写入普通 JSON</w:t>
            </w:r>
          </w:p>
        </w:tc>
      </w:tr>
      <w:tr>
        <w:trPr>
          <w:cantSplit/>
        </w:trPr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日志输出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vscode.window.createOutputChannel</w:t>
            </w:r>
          </w:p>
        </w:tc>
        <w:tc>
          <w:tcPr>
            <w:tcW w:type="dxa" w:w="3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AutoGen Runtime 日志和工具日志分开</w:t>
            </w:r>
          </w:p>
        </w:tc>
      </w:tr>
    </w:tbl>
    <w:p/>
    <w:p>
      <w:pPr>
        <w:pStyle w:val="Heading1"/>
      </w:pPr>
      <w:r>
        <w:t>11. 联调步骤与验收清单</w:t>
      </w:r>
    </w:p>
    <w:p>
      <w:pPr>
        <w:pStyle w:val="ListBullet"/>
      </w:pPr>
      <w:r>
        <w:t>阶段 1：只联调 Webview ⇄ Extension。点击所有按钮能在 Extension console 打印对应 type/payload。</w:t>
      </w:r>
    </w:p>
    <w:p>
      <w:pPr>
        <w:pStyle w:val="ListBullet"/>
      </w:pPr>
      <w:r>
        <w:t>阶段 2：联调 Settings。保存模型、Runtime，健康检查能通过。API Key 写入 SecretStorage。</w:t>
      </w:r>
    </w:p>
    <w:p>
      <w:pPr>
        <w:pStyle w:val="ListBullet"/>
      </w:pPr>
      <w:r>
        <w:t>阶段 3：联调 task.create。Python 服务返回 taskId，WebSocket 能推送 mock agent_message。</w:t>
      </w:r>
    </w:p>
    <w:p>
      <w:pPr>
        <w:pStyle w:val="ListBullet"/>
      </w:pPr>
      <w:r>
        <w:t>阶段 4：联调 AutoGen run_stream。PlannerAgent 能流式输出，UI 能实时显示。</w:t>
      </w:r>
    </w:p>
    <w:p>
      <w:pPr>
        <w:pStyle w:val="ListBullet"/>
      </w:pPr>
      <w:r>
        <w:t>阶段 5：联调 read_file/search_code/list_files 工具。确认权限、敏感文件、workspace 边界。</w:t>
      </w:r>
    </w:p>
    <w:p>
      <w:pPr>
        <w:pStyle w:val="ListBullet"/>
      </w:pPr>
      <w:r>
        <w:t>阶段 6：联调 propose_patch → 查看 Diff → 应用 Patch。必须能回滚。</w:t>
      </w:r>
    </w:p>
    <w:p>
      <w:pPr>
        <w:pStyle w:val="ListBullet"/>
      </w:pPr>
      <w:r>
        <w:t>阶段 7：联调 run_command 确认卡片。允许一次、加入白名单、拒绝三条路径都要测试。</w:t>
      </w:r>
    </w:p>
    <w:p>
      <w:pPr>
        <w:pStyle w:val="ListBullet"/>
      </w:pPr>
      <w:r>
        <w:t>阶段 8：联调 Agents/Team/Workflow/Tools 配置保存，重新创建任务后配置生效。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rPr>
          <w:cantSplit/>
        </w:trPr>
        <w:tc>
          <w:tcPr>
            <w:tcW w:type="dxa" w:w="5472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验收项</w:t>
            </w:r>
          </w:p>
        </w:tc>
        <w:tc>
          <w:tcPr>
            <w:tcW w:type="dxa" w:w="5472"/>
            <w:vAlign w:val="top"/>
            <w:shd w:fill="EDE6DA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通过标准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所有 UI 控件有事件类型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点击按钮/修改下拉/输入保存均能产生统一消息 envelope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任务可暂停/继续/终止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状态正确，AutoGen 不继续越过确认点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工具权限生效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禁用工具不会被执行；confirm 工具会生成 approval_required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Patch 安全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默认只 propose_patch；应用前可预览；workspace 外路径被拒绝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命令安全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黑名单拒绝；白名单可执行；其他命令需确认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配置持久化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Agents/Teams/Tools/Workflow/Settings 重启后仍存在</w:t>
            </w:r>
          </w:p>
        </w:tc>
      </w:tr>
      <w:tr>
        <w:trPr>
          <w:cantSplit/>
        </w:trPr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日志可追踪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每次 Agent 消息、工具调用、Patch、命令都有 taskId/callId</w:t>
            </w:r>
          </w:p>
        </w:tc>
      </w:tr>
    </w:tbl>
    <w:p/>
    <w:p>
      <w:pPr>
        <w:pStyle w:val="Heading1"/>
      </w:pPr>
      <w:r>
        <w:t>12. 参考资料</w:t>
      </w:r>
    </w:p>
    <w:p>
      <w:pPr>
        <w:pStyle w:val="ListBullet"/>
      </w:pPr>
      <w:r>
        <w:t>AutoGen AgentChat Agents 文档：run_stream() 返回异步消息流并以 TaskResult 结束；AssistantAgent 支持工具调用。https://microsoft.github.io/autogen/stable//user-guide/agentchat-user-guide/tutorial/agents.html</w:t>
      </w:r>
    </w:p>
    <w:p>
      <w:pPr>
        <w:pStyle w:val="ListBullet"/>
      </w:pPr>
      <w:r>
        <w:t>AutoGen AgentChat teams API：RoundRobinGroupChat、SelectorGroupChat 等 Team 类型。https://microsoft.github.io/autogen/stable//reference/python/autogen_agentchat.teams.html</w:t>
      </w:r>
    </w:p>
    <w:p>
      <w:pPr>
        <w:pStyle w:val="ListBullet"/>
      </w:pPr>
      <w:r>
        <w:t>VS Code Webview API：Webview 内通过 acquireVsCodeApi().postMessage 向扩展发送消息。https://code.visualstudio.com/api/extension-guides/webview</w:t>
      </w:r>
    </w:p>
    <w:p>
      <w:pPr>
        <w:pStyle w:val="ListBullet"/>
      </w:pPr>
      <w:r>
        <w:t>VS Code API Reference：扩展侧可调用 workspace、window、commands、terminal 等 API。https://code.visualstudio.com/api/references/vscode-api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